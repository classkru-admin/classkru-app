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/>
          <w:b/>
          <w:color w:val="185FA5"/>
          <w:sz w:val="40"/>
        </w:rPr>
        <w:t>แบบทดสอบ</w:t>
      </w:r>
    </w:p>
    <w:p>
      <w:pPr>
        <w:jc w:val="center"/>
      </w:pPr>
      <w:r>
        <w:rPr>
          <w:rFonts w:ascii="TH SarabunPSK" w:hAnsi="TH SarabunPSK"/>
          <w:sz w:val="28"/>
        </w:rPr>
        <w:t>ตัวชี้วัด ว 1.1 ม.3/1 — ระบบนิเวศ  |  20 ข้อ  |  20 คะแนน</w:t>
      </w:r>
    </w:p>
    <w:p>
      <w:pPr>
        <w:pBdr>
          <w:bottom w:val="single" w:sz="6" w:space="1" w:color="185fa5"/>
        </w:pBdr>
        <w:spacing w:after="160"/>
      </w:pPr>
    </w:p>
    <w:p>
      <w:r>
        <w:rPr>
          <w:rFonts w:ascii="TH SarabunPSK" w:hAnsi="TH SarabunPSK"/>
          <w:sz w:val="26"/>
        </w:rPr>
        <w:t>ชื่อ _____________________________ เลขที่ ______ ชั้น ______ คะแนน ______/20</w:t>
      </w:r>
    </w:p>
    <w:p>
      <w:pPr>
        <w:spacing w:after="40"/>
      </w:pPr>
      <w:r>
        <w:rPr>
          <w:rFonts w:ascii="TH SarabunPSK" w:hAnsi="TH SarabunPSK"/>
          <w:b/>
          <w:sz w:val="28"/>
        </w:rPr>
        <w:t>คำชี้แจง: จงเลือกคำตอบที่ถูกต้องที่สุดเพียงข้อเดียว</w:t>
      </w:r>
    </w:p>
    <w:p/>
    <w:p>
      <w:r>
        <w:rPr>
          <w:rFonts w:ascii="TH SarabunPSK" w:hAnsi="TH SarabunPSK"/>
          <w:b/>
          <w:sz w:val="28"/>
        </w:rPr>
        <w:t xml:space="preserve">ข้อ 1. </w:t>
      </w:r>
      <w:r>
        <w:rPr>
          <w:rFonts w:ascii="TH SarabunPSK" w:hAnsi="TH SarabunPSK"/>
          <w:color w:val="969696"/>
          <w:sz w:val="22"/>
        </w:rPr>
        <w:t xml:space="preserve">[ง่าย]  </w:t>
      </w:r>
      <w:r>
        <w:rPr>
          <w:rFonts w:ascii="TH SarabunPSK" w:hAnsi="TH SarabunPSK"/>
          <w:sz w:val="28"/>
        </w:rPr>
        <w:t>ข้อใดจัดเป็นองค์ประกอบที่ไม่มีชีวิต (abiotic) ของระบบนิเวศ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นกนางนวล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ต้นโกงกาง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อุณหภูมิของน้ำ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แบคทีเรียในดิน</w:t>
      </w:r>
    </w:p>
    <w:p/>
    <w:p>
      <w:r>
        <w:rPr>
          <w:rFonts w:ascii="TH SarabunPSK" w:hAnsi="TH SarabunPSK"/>
          <w:b/>
          <w:sz w:val="28"/>
        </w:rPr>
        <w:t xml:space="preserve">ข้อ 2. </w:t>
      </w:r>
      <w:r>
        <w:rPr>
          <w:rFonts w:ascii="TH SarabunPSK" w:hAnsi="TH SarabunPSK"/>
          <w:color w:val="969696"/>
          <w:sz w:val="22"/>
        </w:rPr>
        <w:t xml:space="preserve">[ง่าย]  </w:t>
      </w:r>
      <w:r>
        <w:rPr>
          <w:rFonts w:ascii="TH SarabunPSK" w:hAnsi="TH SarabunPSK"/>
          <w:sz w:val="28"/>
        </w:rPr>
        <w:t>ระบบนิเวศหมายถึงข้อใด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กลุ่มสิ่งมีชีวิตที่อาศัยอยู่ในบริเวณเดียวกัน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ความสัมพันธ์ของสิ่งมีชีวิตกับสิ่งแวดล้อม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ชุมชนของสิ่งมีชีวิตและสิ่งแวดล้อมที่มีปฏิสัมพันธ์กัน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สิ่งแวดล้อมทางกายภาพของโลก</w:t>
      </w:r>
    </w:p>
    <w:p/>
    <w:p>
      <w:r>
        <w:rPr>
          <w:rFonts w:ascii="TH SarabunPSK" w:hAnsi="TH SarabunPSK"/>
          <w:b/>
          <w:sz w:val="28"/>
        </w:rPr>
        <w:t xml:space="preserve">ข้อ 3. </w:t>
      </w:r>
      <w:r>
        <w:rPr>
          <w:rFonts w:ascii="TH SarabunPSK" w:hAnsi="TH SarabunPSK"/>
          <w:color w:val="969696"/>
          <w:sz w:val="22"/>
        </w:rPr>
        <w:t xml:space="preserve">[ง่าย]  </w:t>
      </w:r>
      <w:r>
        <w:rPr>
          <w:rFonts w:ascii="TH SarabunPSK" w:hAnsi="TH SarabunPSK"/>
          <w:sz w:val="28"/>
        </w:rPr>
        <w:t>สิ่งใดต่อไปนี้จัดเป็นผู้ผลิต (Producer)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กระต่าย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เห็ด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ต้นข้าว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แมลงวัน</w:t>
      </w:r>
    </w:p>
    <w:p/>
    <w:p>
      <w:r>
        <w:rPr>
          <w:rFonts w:ascii="TH SarabunPSK" w:hAnsi="TH SarabunPSK"/>
          <w:b/>
          <w:sz w:val="28"/>
        </w:rPr>
        <w:t xml:space="preserve">ข้อ 4. </w:t>
      </w:r>
      <w:r>
        <w:rPr>
          <w:rFonts w:ascii="TH SarabunPSK" w:hAnsi="TH SarabunPSK"/>
          <w:color w:val="969696"/>
          <w:sz w:val="22"/>
        </w:rPr>
        <w:t xml:space="preserve">[ง่าย]  </w:t>
      </w:r>
      <w:r>
        <w:rPr>
          <w:rFonts w:ascii="TH SarabunPSK" w:hAnsi="TH SarabunPSK"/>
          <w:sz w:val="28"/>
        </w:rPr>
        <w:t>น้ำ แสงแดด และแร่ธาตุ จัดเป็นองค์ประกอบประเภทใดของระบบนิเวศ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Biotic factor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Abiotic factor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Producer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Consumer</w:t>
      </w:r>
    </w:p>
    <w:p/>
    <w:p>
      <w:r>
        <w:rPr>
          <w:rFonts w:ascii="TH SarabunPSK" w:hAnsi="TH SarabunPSK"/>
          <w:b/>
          <w:sz w:val="28"/>
        </w:rPr>
        <w:t xml:space="preserve">ข้อ 5. </w:t>
      </w:r>
      <w:r>
        <w:rPr>
          <w:rFonts w:ascii="TH SarabunPSK" w:hAnsi="TH SarabunPSK"/>
          <w:color w:val="969696"/>
          <w:sz w:val="22"/>
        </w:rPr>
        <w:t xml:space="preserve">[ง่าย]  </w:t>
      </w:r>
      <w:r>
        <w:rPr>
          <w:rFonts w:ascii="TH SarabunPSK" w:hAnsi="TH SarabunPSK"/>
          <w:sz w:val="28"/>
        </w:rPr>
        <w:t>ข้อใดคือตัวอย่างของผู้ย่อยสลาย (Decomposer)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เสือ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กวาง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ราในดิน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ต้นหญ้า</w:t>
      </w:r>
    </w:p>
    <w:p/>
    <w:p>
      <w:r>
        <w:rPr>
          <w:rFonts w:ascii="TH SarabunPSK" w:hAnsi="TH SarabunPSK"/>
          <w:b/>
          <w:sz w:val="28"/>
        </w:rPr>
        <w:t xml:space="preserve">ข้อ 6. </w:t>
      </w:r>
      <w:r>
        <w:rPr>
          <w:rFonts w:ascii="TH SarabunPSK" w:hAnsi="TH SarabunPSK"/>
          <w:color w:val="969696"/>
          <w:sz w:val="22"/>
        </w:rPr>
        <w:t xml:space="preserve">[กลาง]  </w:t>
      </w:r>
      <w:r>
        <w:rPr>
          <w:rFonts w:ascii="TH SarabunPSK" w:hAnsi="TH SarabunPSK"/>
          <w:sz w:val="28"/>
        </w:rPr>
        <w:t>ถ้าอุณหภูมิในระบบนิเวศป่าไม้สูงขึ้นมาก สิ่งมีชีวิตจะได้รับผลกระทบอย่างไรเป็นอันดับแรก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พืชขยายพันธุ์เร็วขึ้น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สัตว์กินพืชเพิ่มจำนวนขึ้น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พืชบางชนิดเหี่ยวเฉาหรือตาย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ผู้ย่อยสลายทำงานได้ดีขึ้น</w:t>
      </w:r>
    </w:p>
    <w:p/>
    <w:p>
      <w:r>
        <w:rPr>
          <w:rFonts w:ascii="TH SarabunPSK" w:hAnsi="TH SarabunPSK"/>
          <w:b/>
          <w:sz w:val="28"/>
        </w:rPr>
        <w:t xml:space="preserve">ข้อ 7. </w:t>
      </w:r>
      <w:r>
        <w:rPr>
          <w:rFonts w:ascii="TH SarabunPSK" w:hAnsi="TH SarabunPSK"/>
          <w:color w:val="969696"/>
          <w:sz w:val="22"/>
        </w:rPr>
        <w:t xml:space="preserve">[กลาง]  </w:t>
      </w:r>
      <w:r>
        <w:rPr>
          <w:rFonts w:ascii="TH SarabunPSK" w:hAnsi="TH SarabunPSK"/>
          <w:sz w:val="28"/>
        </w:rPr>
        <w:t>ปฏิสัมพันธ์ระหว่างแสงแดดกับพืชในระบบนิเวศเกิดขึ้นอย่างไร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แสงแดดทำให้พืชหายใจได้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แสงแดดเป็นพลังงานให้พืชสังเคราะห์แสง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แสงแดดช่วยให้พืชดูดน้ำได้เร็วขึ้น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แสงแดดทำให้ดินมีแร่ธาตุมากขึ้น</w:t>
      </w:r>
    </w:p>
    <w:p/>
    <w:p>
      <w:r>
        <w:rPr>
          <w:rFonts w:ascii="TH SarabunPSK" w:hAnsi="TH SarabunPSK"/>
          <w:b/>
          <w:sz w:val="28"/>
        </w:rPr>
        <w:t xml:space="preserve">ข้อ 8. </w:t>
      </w:r>
      <w:r>
        <w:rPr>
          <w:rFonts w:ascii="TH SarabunPSK" w:hAnsi="TH SarabunPSK"/>
          <w:color w:val="969696"/>
          <w:sz w:val="22"/>
        </w:rPr>
        <w:t xml:space="preserve">[กลาง]  </w:t>
      </w:r>
      <w:r>
        <w:rPr>
          <w:rFonts w:ascii="TH SarabunPSK" w:hAnsi="TH SarabunPSK"/>
          <w:sz w:val="28"/>
        </w:rPr>
        <w:t>ถ้าผู้ย่อยสลายในระบบนิเวศหายไปทั้งหมด จะเกิดผลอย่างไร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พืชจะเจริญเติบโตได้ดีขึ้น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ซากสิ่งมีชีวิตจะสะสมและแร่ธาตุถูกนำกลับมาใช้น้อยลง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ผู้บริโภคจะมีจำนวนเพิ่มขึ้น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ปฏิสัมพันธ์ในระบบนิเวศจะดีขึ้น</w:t>
      </w:r>
    </w:p>
    <w:p/>
    <w:p>
      <w:r>
        <w:rPr>
          <w:rFonts w:ascii="TH SarabunPSK" w:hAnsi="TH SarabunPSK"/>
          <w:b/>
          <w:sz w:val="28"/>
        </w:rPr>
        <w:t xml:space="preserve">ข้อ 9. </w:t>
      </w:r>
      <w:r>
        <w:rPr>
          <w:rFonts w:ascii="TH SarabunPSK" w:hAnsi="TH SarabunPSK"/>
          <w:color w:val="969696"/>
          <w:sz w:val="22"/>
        </w:rPr>
        <w:t xml:space="preserve">[กลาง]  </w:t>
      </w:r>
      <w:r>
        <w:rPr>
          <w:rFonts w:ascii="TH SarabunPSK" w:hAnsi="TH SarabunPSK"/>
          <w:sz w:val="28"/>
        </w:rPr>
        <w:t>ข้อใดแสดงถึงปฏิสัมพันธ์ระหว่างองค์ประกอบที่มีชีวิตกับไม่มีชีวิตได้ดีที่สุด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เสือกินกวาง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ปลากินสาหร่าย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ไส้เดือนพรวนดินทำให้ดินร่วนซุย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นกทำรังบนต้นไม้</w:t>
      </w:r>
    </w:p>
    <w:p/>
    <w:p>
      <w:r>
        <w:rPr>
          <w:rFonts w:ascii="TH SarabunPSK" w:hAnsi="TH SarabunPSK"/>
          <w:b/>
          <w:sz w:val="28"/>
        </w:rPr>
        <w:t xml:space="preserve">ข้อ 10. </w:t>
      </w:r>
      <w:r>
        <w:rPr>
          <w:rFonts w:ascii="TH SarabunPSK" w:hAnsi="TH SarabunPSK"/>
          <w:color w:val="969696"/>
          <w:sz w:val="22"/>
        </w:rPr>
        <w:t xml:space="preserve">[กลาง]  </w:t>
      </w:r>
      <w:r>
        <w:rPr>
          <w:rFonts w:ascii="TH SarabunPSK" w:hAnsi="TH SarabunPSK"/>
          <w:sz w:val="28"/>
        </w:rPr>
        <w:t>องค์ประกอบใดของระบบนิเวศที่เป็นตัวเชื่อมระหว่างสิ่งมีชีวิตกับสิ่งไม่มีชีวิต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ผู้บริโภคลำดับที่ 1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ผู้ผลิต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ผู้บริโภคลำดับสูงสุด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ผู้ย่อยสลาย</w:t>
      </w:r>
    </w:p>
    <w:p/>
    <w:p>
      <w:r>
        <w:rPr>
          <w:rFonts w:ascii="TH SarabunPSK" w:hAnsi="TH SarabunPSK"/>
          <w:b/>
          <w:sz w:val="28"/>
        </w:rPr>
        <w:t xml:space="preserve">ข้อ 11. </w:t>
      </w:r>
      <w:r>
        <w:rPr>
          <w:rFonts w:ascii="TH SarabunPSK" w:hAnsi="TH SarabunPSK"/>
          <w:color w:val="969696"/>
          <w:sz w:val="22"/>
        </w:rPr>
        <w:t xml:space="preserve">[กลาง]  </w:t>
      </w:r>
      <w:r>
        <w:rPr>
          <w:rFonts w:ascii="TH SarabunPSK" w:hAnsi="TH SarabunPSK"/>
          <w:sz w:val="28"/>
        </w:rPr>
        <w:t>ทะเลสาบที่มีสาหร่าย ปลาเล็ก ปลากินปลาเล็ก และนกกระสา มีองค์ประกอบ biotic กี่ชนิด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2 ชนิด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3 ชนิด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4 ชนิด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5 ชนิด</w:t>
      </w:r>
    </w:p>
    <w:p/>
    <w:p>
      <w:r>
        <w:rPr>
          <w:rFonts w:ascii="TH SarabunPSK" w:hAnsi="TH SarabunPSK"/>
          <w:b/>
          <w:sz w:val="28"/>
        </w:rPr>
        <w:t xml:space="preserve">ข้อ 12. </w:t>
      </w:r>
      <w:r>
        <w:rPr>
          <w:rFonts w:ascii="TH SarabunPSK" w:hAnsi="TH SarabunPSK"/>
          <w:color w:val="969696"/>
          <w:sz w:val="22"/>
        </w:rPr>
        <w:t xml:space="preserve">[กลาง]  </w:t>
      </w:r>
      <w:r>
        <w:rPr>
          <w:rFonts w:ascii="TH SarabunPSK" w:hAnsi="TH SarabunPSK"/>
          <w:sz w:val="28"/>
        </w:rPr>
        <w:t>ถ้าป่าไม้ถูกไฟไหม้ทั้งหมด ปัจจัย abiotic ใดจะเปลี่ยนแปลงมากที่สุด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ความชื้นในดินและอากาศลดลง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แสงแดดเพิ่มขึ้น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อุณหภูมิในป่าลดลง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ปริมาณฝนเพิ่มขึ้น</w:t>
      </w:r>
    </w:p>
    <w:p/>
    <w:p>
      <w:r>
        <w:rPr>
          <w:rFonts w:ascii="TH SarabunPSK" w:hAnsi="TH SarabunPSK"/>
          <w:b/>
          <w:sz w:val="28"/>
        </w:rPr>
        <w:t xml:space="preserve">ข้อ 13. </w:t>
      </w:r>
      <w:r>
        <w:rPr>
          <w:rFonts w:ascii="TH SarabunPSK" w:hAnsi="TH SarabunPSK"/>
          <w:color w:val="969696"/>
          <w:sz w:val="22"/>
        </w:rPr>
        <w:t xml:space="preserve">[ยาก]  </w:t>
      </w:r>
      <w:r>
        <w:rPr>
          <w:rFonts w:ascii="TH SarabunPSK" w:hAnsi="TH SarabunPSK"/>
          <w:sz w:val="28"/>
        </w:rPr>
        <w:t>ระบบนิเวศทะเลทรายต่างจากป่าดิบชื้นในแง่ของ abiotic factor อย่างไร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ทะเลทรายมีสิ่งมีชีวิตมากกว่า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ทะเลทรายมีปริมาณน้ำและความชื้นต่ำกว่ามาก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ป่าดิบชื้นมีอุณหภูมิสูงกว่า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ป่าดิบชื้นมีแร่ธาตุน้อยกว่า</w:t>
      </w:r>
    </w:p>
    <w:p/>
    <w:p>
      <w:r>
        <w:rPr>
          <w:rFonts w:ascii="TH SarabunPSK" w:hAnsi="TH SarabunPSK"/>
          <w:b/>
          <w:sz w:val="28"/>
        </w:rPr>
        <w:t xml:space="preserve">ข้อ 14. </w:t>
      </w:r>
      <w:r>
        <w:rPr>
          <w:rFonts w:ascii="TH SarabunPSK" w:hAnsi="TH SarabunPSK"/>
          <w:color w:val="969696"/>
          <w:sz w:val="22"/>
        </w:rPr>
        <w:t xml:space="preserve">[ยาก]  </w:t>
      </w:r>
      <w:r>
        <w:rPr>
          <w:rFonts w:ascii="TH SarabunPSK" w:hAnsi="TH SarabunPSK"/>
          <w:sz w:val="28"/>
        </w:rPr>
        <w:t>นักเรียนสำรวจพบว่าในแปลงนาที่ใช้สารกำจัดศัตรูพืชมาก จำนวนกบลดลงมาก เหตุใด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สารเคมีทำให้แสงแดดส่องน้อยลง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กบไม่ชอบกลิ่นสารเคมีจึงอพยพ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สารเคมีกำจัดแมลงซึ่งเป็นอาหารของกบ ทำให้กบขาดอาหาร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ดินในนาแข็งกว่าปกติ</w:t>
      </w:r>
    </w:p>
    <w:p/>
    <w:p>
      <w:r>
        <w:rPr>
          <w:rFonts w:ascii="TH SarabunPSK" w:hAnsi="TH SarabunPSK"/>
          <w:b/>
          <w:sz w:val="28"/>
        </w:rPr>
        <w:t xml:space="preserve">ข้อ 15. </w:t>
      </w:r>
      <w:r>
        <w:rPr>
          <w:rFonts w:ascii="TH SarabunPSK" w:hAnsi="TH SarabunPSK"/>
          <w:color w:val="969696"/>
          <w:sz w:val="22"/>
        </w:rPr>
        <w:t xml:space="preserve">[ยาก]  </w:t>
      </w:r>
      <w:r>
        <w:rPr>
          <w:rFonts w:ascii="TH SarabunPSK" w:hAnsi="TH SarabunPSK"/>
          <w:sz w:val="28"/>
        </w:rPr>
        <w:t>ข้อใดอธิบายความสัมพันธ์ระหว่าง biotic และ abiotic ได้ถูกต้องที่สุด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สิ่งมีชีวิตส่งผลต่อสิ่งแวดล้อมแต่สิ่งแวดล้อมไม่ส่งผลต่อสิ่งมีชีวิต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สิ่งมีชีวิตและสิ่งแวดล้อมส่งผลถึงกันและกันตลอดเวลา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สิ่งแวดล้อมส่งผลต่อสิ่งมีชีวิตเท่านั้น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ความสัมพันธ์เกิดเฉพาะในระบบนิเวศน้ำ</w:t>
      </w:r>
    </w:p>
    <w:p/>
    <w:p>
      <w:r>
        <w:rPr>
          <w:rFonts w:ascii="TH SarabunPSK" w:hAnsi="TH SarabunPSK"/>
          <w:b/>
          <w:sz w:val="28"/>
        </w:rPr>
        <w:t xml:space="preserve">ข้อ 16. </w:t>
      </w:r>
      <w:r>
        <w:rPr>
          <w:rFonts w:ascii="TH SarabunPSK" w:hAnsi="TH SarabunPSK"/>
          <w:color w:val="969696"/>
          <w:sz w:val="22"/>
        </w:rPr>
        <w:t xml:space="preserve">[O-NET]  </w:t>
      </w:r>
      <w:r>
        <w:rPr>
          <w:rFonts w:ascii="TH SarabunPSK" w:hAnsi="TH SarabunPSK"/>
          <w:sz w:val="28"/>
        </w:rPr>
        <w:t>จากการสำรวจ พบว่าบริเวณที่มีต้นไม้หนาแน่นมีอุณหภูมิต่ำกว่าบริเวณโล่ง 3-5 องศา ข้อใดอธิบายปรากฏการณ์นี้ได้ถูกต้อง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ต้นไม้ดูดซับความร้อนจากดวงอาทิตย์ได้ดี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ต้นไม้คายน้ำและร่มเงาลดการสะสมความร้อน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อากาศในป่ามีออกซิเจนมากจึงเย็นกว่า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ดินในป่ามีแร่ธาตุมากกว่าจึงเย็นกว่า</w:t>
      </w:r>
    </w:p>
    <w:p/>
    <w:p>
      <w:r>
        <w:rPr>
          <w:rFonts w:ascii="TH SarabunPSK" w:hAnsi="TH SarabunPSK"/>
          <w:b/>
          <w:sz w:val="28"/>
        </w:rPr>
        <w:t xml:space="preserve">ข้อ 17. </w:t>
      </w:r>
      <w:r>
        <w:rPr>
          <w:rFonts w:ascii="TH SarabunPSK" w:hAnsi="TH SarabunPSK"/>
          <w:color w:val="969696"/>
          <w:sz w:val="22"/>
        </w:rPr>
        <w:t xml:space="preserve">[O-NET]  </w:t>
      </w:r>
      <w:r>
        <w:rPr>
          <w:rFonts w:ascii="TH SarabunPSK" w:hAnsi="TH SarabunPSK"/>
          <w:sz w:val="28"/>
        </w:rPr>
        <w:t>ทำไมระบบนิเวศที่มีความหลากหลายทางชีวภาพสูงจึงมักมีความเสถียรมากกว่า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มีผู้ผลิตน้อยกว่าจึงควบคุมง่ายกว่า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มีสายใยอาหารที่ซับซ้อน ทำให้ระบบรองรับการเปลี่ยนแปลงได้ดีกว่า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สิ่งมีชีวิตหลายชนิดไม่แข่งขันกัน จึงสมดุลกว่า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มีพื้นที่มากกว่าจึงรองรับสิ่งมีชีวิตได้มากกว่า</w:t>
      </w:r>
    </w:p>
    <w:p/>
    <w:p>
      <w:r>
        <w:rPr>
          <w:rFonts w:ascii="TH SarabunPSK" w:hAnsi="TH SarabunPSK"/>
          <w:b/>
          <w:sz w:val="28"/>
        </w:rPr>
        <w:t xml:space="preserve">ข้อ 18. </w:t>
      </w:r>
      <w:r>
        <w:rPr>
          <w:rFonts w:ascii="TH SarabunPSK" w:hAnsi="TH SarabunPSK"/>
          <w:color w:val="969696"/>
          <w:sz w:val="22"/>
        </w:rPr>
        <w:t xml:space="preserve">[O-NET]  </w:t>
      </w:r>
      <w:r>
        <w:rPr>
          <w:rFonts w:ascii="TH SarabunPSK" w:hAnsi="TH SarabunPSK"/>
          <w:sz w:val="28"/>
        </w:rPr>
        <w:t>พื้นที่ชุ่มน้ำ (wetland) ถูกเรียกว่า "ไตของโลก" เพราะเหตุใด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เป็นแหล่งน้ำสำรองขนาดใหญ่ที่สุด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กรองและทำความสะอาดน้ำในระบบนิเวศได้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เป็นแหล่งพลังงานสำรองของโลก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มีสิ่งมีชีวิตมากที่สุดในโลก</w:t>
      </w:r>
    </w:p>
    <w:p/>
    <w:p>
      <w:r>
        <w:rPr>
          <w:rFonts w:ascii="TH SarabunPSK" w:hAnsi="TH SarabunPSK"/>
          <w:b/>
          <w:sz w:val="28"/>
        </w:rPr>
        <w:t xml:space="preserve">ข้อ 19. </w:t>
      </w:r>
      <w:r>
        <w:rPr>
          <w:rFonts w:ascii="TH SarabunPSK" w:hAnsi="TH SarabunPSK"/>
          <w:color w:val="969696"/>
          <w:sz w:val="22"/>
        </w:rPr>
        <w:t xml:space="preserve">[O-NET]  </w:t>
      </w:r>
      <w:r>
        <w:rPr>
          <w:rFonts w:ascii="TH SarabunPSK" w:hAnsi="TH SarabunPSK"/>
          <w:sz w:val="28"/>
        </w:rPr>
        <w:t>นักวิทยาศาสตร์พบว่าเมื่อปริมาณ CO₂ ในบรรยากาศเพิ่มขึ้น อุณหภูมิโลกสูงขึ้น และส่งผลต่อระบบนิเวศทั่วโลก ข้อใดอธิบายห่วงโซ่ผลกระทบนี้ได้ถูกต้องที่สุด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CO₂ เพิ่ม → biotic เพิ่ม → abiotic ลดลง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CO₂ เพิ่ม (abiotic เปลี่ยน) → อุณหภูมิสูง → biotic เปลี่ยน → ระบบนิเวศเสียสมดุล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CO₂ เพิ่ม → biotic ลดลง → abiotic คงที่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CO₂ ไม่มีผลต่อ abiotic แต่มีผลต่อ biotic โดยตรง</w:t>
      </w:r>
    </w:p>
    <w:p/>
    <w:p>
      <w:r>
        <w:rPr>
          <w:rFonts w:ascii="TH SarabunPSK" w:hAnsi="TH SarabunPSK"/>
          <w:b/>
          <w:sz w:val="28"/>
        </w:rPr>
        <w:t xml:space="preserve">ข้อ 20. </w:t>
      </w:r>
      <w:r>
        <w:rPr>
          <w:rFonts w:ascii="TH SarabunPSK" w:hAnsi="TH SarabunPSK"/>
          <w:color w:val="969696"/>
          <w:sz w:val="22"/>
        </w:rPr>
        <w:t xml:space="preserve">[O-NET]  </w:t>
      </w:r>
      <w:r>
        <w:rPr>
          <w:rFonts w:ascii="TH SarabunPSK" w:hAnsi="TH SarabunPSK"/>
          <w:sz w:val="28"/>
        </w:rPr>
        <w:t>นักเรียนต้องการศึกษาว่า "แสงแดดมีผลต่อการเจริญเติบโตของสาหร่ายในบึงหรือไม่" ข้อใดเป็นการออกแบบการสำรวจที่ถูกต้อง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ก. </w:t>
      </w:r>
      <w:r>
        <w:rPr>
          <w:rFonts w:ascii="TH SarabunPSK" w:hAnsi="TH SarabunPSK"/>
          <w:sz w:val="28"/>
        </w:rPr>
        <w:t>นับจำนวนสาหร่ายในบึงที่มีแสงแดดมากเพียงจุดเดียว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ข. </w:t>
      </w:r>
      <w:r>
        <w:rPr>
          <w:rFonts w:ascii="TH SarabunPSK" w:hAnsi="TH SarabunPSK"/>
          <w:sz w:val="28"/>
        </w:rPr>
        <w:t>เปรียบเทียบปริมาณสาหร่ายในบึงที่มีแสงมากกับบึงที่มีแสงน้อย โดยควบคุมปัจจัยอื่นให้เท่ากัน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ค. </w:t>
      </w:r>
      <w:r>
        <w:rPr>
          <w:rFonts w:ascii="TH SarabunPSK" w:hAnsi="TH SarabunPSK"/>
          <w:sz w:val="28"/>
        </w:rPr>
        <w:t>ถ่ายรูปสาหร่ายในเวลาต่างกัน</w:t>
      </w:r>
    </w:p>
    <w:p>
      <w:pPr>
        <w:spacing w:after="0"/>
        <w:ind w:left="850"/>
      </w:pPr>
      <w:r>
        <w:rPr>
          <w:rFonts w:ascii="TH SarabunPSK" w:hAnsi="TH SarabunPSK"/>
          <w:b/>
          <w:sz w:val="28"/>
        </w:rPr>
        <w:t xml:space="preserve">ง. </w:t>
      </w:r>
      <w:r>
        <w:rPr>
          <w:rFonts w:ascii="TH SarabunPSK" w:hAnsi="TH SarabunPSK"/>
          <w:sz w:val="28"/>
        </w:rPr>
        <w:t>นำสาหร่ายมาปลูกในกระถางแล้วให้น้ำเท่ากัน</w:t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