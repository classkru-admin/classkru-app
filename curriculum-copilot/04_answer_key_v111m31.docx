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/>
          <w:b/>
          <w:color w:val="D85A30"/>
          <w:sz w:val="40"/>
        </w:rPr>
        <w:t>เฉลยพร้อมคำอธิบาย</w:t>
      </w:r>
    </w:p>
    <w:p>
      <w:pPr>
        <w:jc w:val="center"/>
      </w:pPr>
      <w:r>
        <w:rPr>
          <w:rFonts w:ascii="TH SarabunPSK" w:hAnsi="TH SarabunPSK"/>
          <w:sz w:val="28"/>
        </w:rPr>
        <w:t>ตัวชี้วัด ว 1.1 ม.3/1 — ระบบนิเวศ</w:t>
      </w:r>
    </w:p>
    <w:p>
      <w:pPr>
        <w:pBdr>
          <w:bottom w:val="single" w:sz="6" w:space="1" w:color="d85a30"/>
        </w:pBdr>
        <w:spacing w:after="160"/>
      </w:pPr>
    </w:p>
    <w:p>
      <w:pPr>
        <w:spacing w:before="240" w:after="80"/>
        <w:jc w:val="left"/>
      </w:pPr>
      <w:r>
        <w:rPr>
          <w:rFonts w:ascii="TH SarabunPSK" w:hAnsi="TH SarabunPSK"/>
          <w:b/>
          <w:color w:val="D85A30"/>
          <w:sz w:val="26"/>
        </w:rPr>
        <w:t>ตารางเฉลยรวม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ข้อ</w:t>
            </w:r>
          </w:p>
        </w:tc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เฉลย</w:t>
            </w:r>
          </w:p>
        </w:tc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ข้อ</w:t>
            </w:r>
          </w:p>
        </w:tc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เฉลย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5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2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6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3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7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4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8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ข้อ</w:t>
            </w:r>
          </w:p>
        </w:tc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เฉลย</w:t>
            </w:r>
          </w:p>
        </w:tc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ข้อ</w:t>
            </w:r>
          </w:p>
        </w:tc>
        <w:tc>
          <w:tcPr>
            <w:tcW w:type="dxa" w:w="2268"/>
            <w:shd w:val="clear" w:color="auto" w:fill="d85a30"/>
          </w:tcPr>
          <w:p>
            <w:r>
              <w:rPr>
                <w:rFonts w:ascii="TH SarabunPSK" w:hAnsi="TH SarabunPSK"/>
                <w:b/>
                <w:color w:val="FFFFFF"/>
                <w:sz w:val="26"/>
              </w:rPr>
              <w:t>เฉลย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11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2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12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ก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3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13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4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14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5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15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6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16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7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17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8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18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9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ค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19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10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ข้อ 20</w:t>
            </w:r>
          </w:p>
        </w:tc>
        <w:tc>
          <w:tcPr>
            <w:tcW w:type="dxa" w:w="2268"/>
          </w:tcPr>
          <w:p>
            <w:r>
              <w:rPr>
                <w:rFonts w:ascii="TH SarabunPSK" w:hAnsi="TH SarabunPSK"/>
                <w:sz w:val="26"/>
              </w:rPr>
              <w:t>ข</w:t>
            </w:r>
          </w:p>
        </w:tc>
      </w:tr>
    </w:tbl>
    <w:p/>
    <w:p>
      <w:pPr>
        <w:spacing w:before="240" w:after="80"/>
        <w:jc w:val="left"/>
      </w:pPr>
      <w:r>
        <w:rPr>
          <w:rFonts w:ascii="TH SarabunPSK" w:hAnsi="TH SarabunPSK"/>
          <w:b/>
          <w:color w:val="D85A30"/>
          <w:sz w:val="26"/>
        </w:rPr>
        <w:t>เฉลยพร้อมอธิบายรายข้อ</w:t>
      </w:r>
    </w:p>
    <w:p>
      <w:r>
        <w:rPr>
          <w:rFonts w:ascii="TH SarabunPSK" w:hAnsi="TH SarabunPSK"/>
          <w:b/>
          <w:sz w:val="28"/>
        </w:rPr>
        <w:t xml:space="preserve">ข้อ 1. </w:t>
      </w:r>
      <w:r>
        <w:rPr>
          <w:rFonts w:ascii="TH SarabunPSK" w:hAnsi="TH SarabunPSK"/>
          <w:sz w:val="28"/>
        </w:rPr>
        <w:t>ข้อใดจัดเป็นองค์ประกอบที่ไม่มีชีวิต (abiotic) ของระบบนิเวศ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อุณหภูมิของน้ำ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อุณหภูมิของน้ำเป็นปัจจัยทางกายภาพ ซึ่งจัดเป็น abiotic ส่วนนก ต้นโกงกาง และแบคทีเรียล้วนเป็นสิ่งมีชีวิต</w:t>
      </w:r>
    </w:p>
    <w:p/>
    <w:p>
      <w:r>
        <w:rPr>
          <w:rFonts w:ascii="TH SarabunPSK" w:hAnsi="TH SarabunPSK"/>
          <w:b/>
          <w:sz w:val="28"/>
        </w:rPr>
        <w:t xml:space="preserve">ข้อ 2. </w:t>
      </w:r>
      <w:r>
        <w:rPr>
          <w:rFonts w:ascii="TH SarabunPSK" w:hAnsi="TH SarabunPSK"/>
          <w:sz w:val="28"/>
        </w:rPr>
        <w:t>ระบบนิเวศหมายถึงข้อใด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ชุมชนของสิ่งมีชีวิตและสิ่งแวดล้อมที่มีปฏิสัมพันธ์กัน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ระบบนิเวศคือหน่วยที่ประกอบด้วยสิ่งมีชีวิต (biotic) และสิ่งแวดล้อม (abiotic) ที่มีปฏิสัมพันธ์กัน</w:t>
      </w:r>
    </w:p>
    <w:p/>
    <w:p>
      <w:r>
        <w:rPr>
          <w:rFonts w:ascii="TH SarabunPSK" w:hAnsi="TH SarabunPSK"/>
          <w:b/>
          <w:sz w:val="28"/>
        </w:rPr>
        <w:t xml:space="preserve">ข้อ 3. </w:t>
      </w:r>
      <w:r>
        <w:rPr>
          <w:rFonts w:ascii="TH SarabunPSK" w:hAnsi="TH SarabunPSK"/>
          <w:sz w:val="28"/>
        </w:rPr>
        <w:t>สิ่งใดต่อไปนี้จัดเป็นผู้ผลิต (Producer)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ต้นข้าว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ต้นข้าวเป็นพืชที่สังเคราะห์แสงได้ จึงเป็นผู้ผลิต ส่วนเห็ดเป็นผู้ย่อยสลาย กระต่ายและแมลงวันเป็นผู้บริโภค</w:t>
      </w:r>
    </w:p>
    <w:p/>
    <w:p>
      <w:r>
        <w:rPr>
          <w:rFonts w:ascii="TH SarabunPSK" w:hAnsi="TH SarabunPSK"/>
          <w:b/>
          <w:sz w:val="28"/>
        </w:rPr>
        <w:t xml:space="preserve">ข้อ 4. </w:t>
      </w:r>
      <w:r>
        <w:rPr>
          <w:rFonts w:ascii="TH SarabunPSK" w:hAnsi="TH SarabunPSK"/>
          <w:sz w:val="28"/>
        </w:rPr>
        <w:t>น้ำ แสงแดด และแร่ธาตุ จัดเป็นองค์ประกอบประเภทใดของระบบนิเวศ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Abiotic factor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น้ำ แสงแดด และแร่ธาตุ เป็นปัจจัยที่ไม่มีชีวิต (abiotic factor) ในระบบนิเวศ</w:t>
      </w:r>
    </w:p>
    <w:p/>
    <w:p>
      <w:r>
        <w:rPr>
          <w:rFonts w:ascii="TH SarabunPSK" w:hAnsi="TH SarabunPSK"/>
          <w:b/>
          <w:sz w:val="28"/>
        </w:rPr>
        <w:t xml:space="preserve">ข้อ 5. </w:t>
      </w:r>
      <w:r>
        <w:rPr>
          <w:rFonts w:ascii="TH SarabunPSK" w:hAnsi="TH SarabunPSK"/>
          <w:sz w:val="28"/>
        </w:rPr>
        <w:t>ข้อใดคือตัวอย่างของผู้ย่อยสลาย (Decomposer)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ราในดิน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ราในดินย่อยสลายซากสิ่งมีชีวิต จัดเป็นผู้ย่อยสลาย</w:t>
      </w:r>
    </w:p>
    <w:p/>
    <w:p>
      <w:r>
        <w:rPr>
          <w:rFonts w:ascii="TH SarabunPSK" w:hAnsi="TH SarabunPSK"/>
          <w:b/>
          <w:sz w:val="28"/>
        </w:rPr>
        <w:t xml:space="preserve">ข้อ 6. </w:t>
      </w:r>
      <w:r>
        <w:rPr>
          <w:rFonts w:ascii="TH SarabunPSK" w:hAnsi="TH SarabunPSK"/>
          <w:sz w:val="28"/>
        </w:rPr>
        <w:t>ถ้าอุณหภูมิในระบบนิเวศป่าไม้สูงขึ้นมาก สิ่งมีชีวิตจะได้รับผลกระทบอย่างไรเป็นอันดับแรก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พืชบางชนิดเหี่ยวเฉาหรือตาย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อุณหภูมิสูงเกินไปทำให้พืชสูญเสียน้ำมาก ส่งผลให้พืชเหี่ยวเฉาหรือตาย ซึ่งกระทบต่อห่วงโซ่อาหารทั้งระบบ</w:t>
      </w:r>
    </w:p>
    <w:p/>
    <w:p>
      <w:r>
        <w:rPr>
          <w:rFonts w:ascii="TH SarabunPSK" w:hAnsi="TH SarabunPSK"/>
          <w:b/>
          <w:sz w:val="28"/>
        </w:rPr>
        <w:t xml:space="preserve">ข้อ 7. </w:t>
      </w:r>
      <w:r>
        <w:rPr>
          <w:rFonts w:ascii="TH SarabunPSK" w:hAnsi="TH SarabunPSK"/>
          <w:sz w:val="28"/>
        </w:rPr>
        <w:t>ปฏิสัมพันธ์ระหว่างแสงแดดกับพืชในระบบนิเวศเกิดขึ้นอย่างไร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แสงแดดเป็นพลังงานให้พืชสังเคราะห์แสง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พืชใช้พลังงานแสงในกระบวนการสังเคราะห์แสง (photosynthesis) เพื่อสร้างอาหาร</w:t>
      </w:r>
    </w:p>
    <w:p/>
    <w:p>
      <w:r>
        <w:rPr>
          <w:rFonts w:ascii="TH SarabunPSK" w:hAnsi="TH SarabunPSK"/>
          <w:b/>
          <w:sz w:val="28"/>
        </w:rPr>
        <w:t xml:space="preserve">ข้อ 8. </w:t>
      </w:r>
      <w:r>
        <w:rPr>
          <w:rFonts w:ascii="TH SarabunPSK" w:hAnsi="TH SarabunPSK"/>
          <w:sz w:val="28"/>
        </w:rPr>
        <w:t>ถ้าผู้ย่อยสลายในระบบนิเวศหายไปทั้งหมด จะเกิดผลอย่างไร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ซากสิ่งมีชีวิตจะสะสมและแร่ธาตุถูกนำกลับมาใช้น้อยลง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ผู้ย่อยสลายทำหน้าที่สลายซากและคืนแร่ธาตุสู่ดิน ถ้าหายไปแร่ธาตุจะไม่วนกลับสู่ระบบ</w:t>
      </w:r>
    </w:p>
    <w:p/>
    <w:p>
      <w:r>
        <w:rPr>
          <w:rFonts w:ascii="TH SarabunPSK" w:hAnsi="TH SarabunPSK"/>
          <w:b/>
          <w:sz w:val="28"/>
        </w:rPr>
        <w:t xml:space="preserve">ข้อ 9. </w:t>
      </w:r>
      <w:r>
        <w:rPr>
          <w:rFonts w:ascii="TH SarabunPSK" w:hAnsi="TH SarabunPSK"/>
          <w:sz w:val="28"/>
        </w:rPr>
        <w:t>ข้อใดแสดงถึงปฏิสัมพันธ์ระหว่างองค์ประกอบที่มีชีวิตกับไม่มีชีวิตได้ดีที่สุด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ไส้เดือนพรวนดินทำให้ดินร่วนซุย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ไส้เดือน (biotic) ทำให้ดิน (abiotic) ร่วนซุยขึ้น แสดงปฏิสัมพันธ์ระหว่าง biotic และ abiotic ชัดเจนที่สุด</w:t>
      </w:r>
    </w:p>
    <w:p/>
    <w:p>
      <w:r>
        <w:rPr>
          <w:rFonts w:ascii="TH SarabunPSK" w:hAnsi="TH SarabunPSK"/>
          <w:b/>
          <w:sz w:val="28"/>
        </w:rPr>
        <w:t xml:space="preserve">ข้อ 10. </w:t>
      </w:r>
      <w:r>
        <w:rPr>
          <w:rFonts w:ascii="TH SarabunPSK" w:hAnsi="TH SarabunPSK"/>
          <w:sz w:val="28"/>
        </w:rPr>
        <w:t>องค์ประกอบใดของระบบนิเวศที่เป็นตัวเชื่อมระหว่างสิ่งมีชีวิตกับสิ่งไม่มีชีวิต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ผู้ผลิต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ผู้ผลิต (พืช) เชื่อมระหว่างพลังงานจากแสงแดด (abiotic) กับห่วงโซ่อาหารของสิ่งมีชีวิต (biotic)</w:t>
      </w:r>
    </w:p>
    <w:p/>
    <w:p>
      <w:r>
        <w:rPr>
          <w:rFonts w:ascii="TH SarabunPSK" w:hAnsi="TH SarabunPSK"/>
          <w:b/>
          <w:sz w:val="28"/>
        </w:rPr>
        <w:t xml:space="preserve">ข้อ 11. </w:t>
      </w:r>
      <w:r>
        <w:rPr>
          <w:rFonts w:ascii="TH SarabunPSK" w:hAnsi="TH SarabunPSK"/>
          <w:sz w:val="28"/>
        </w:rPr>
        <w:t>ทะเลสาบที่มีสาหร่าย ปลาเล็ก ปลากินปลาเล็ก และนกกระสา มีองค์ประกอบ biotic กี่ชนิด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4 ชนิด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biotic มี 4 ชนิด คือ สาหร่าย ปลาเล็ก ปลากินปลาเล็ก และนกกระสา</w:t>
      </w:r>
    </w:p>
    <w:p/>
    <w:p>
      <w:r>
        <w:rPr>
          <w:rFonts w:ascii="TH SarabunPSK" w:hAnsi="TH SarabunPSK"/>
          <w:b/>
          <w:sz w:val="28"/>
        </w:rPr>
        <w:t xml:space="preserve">ข้อ 12. </w:t>
      </w:r>
      <w:r>
        <w:rPr>
          <w:rFonts w:ascii="TH SarabunPSK" w:hAnsi="TH SarabunPSK"/>
          <w:sz w:val="28"/>
        </w:rPr>
        <w:t>ถ้าป่าไม้ถูกไฟไหม้ทั้งหมด ปัจจัย abiotic ใดจะเปลี่ยนแปลงมากที่สุด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ก. ความชื้นในดินและอากาศลดลง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เมื่อป่าถูกเผา ต้นไม้ที่คายน้ำหายไป ความชื้นของดินและอากาศจะลดลงมากที่สุด</w:t>
      </w:r>
    </w:p>
    <w:p/>
    <w:p>
      <w:r>
        <w:rPr>
          <w:rFonts w:ascii="TH SarabunPSK" w:hAnsi="TH SarabunPSK"/>
          <w:b/>
          <w:sz w:val="28"/>
        </w:rPr>
        <w:t xml:space="preserve">ข้อ 13. </w:t>
      </w:r>
      <w:r>
        <w:rPr>
          <w:rFonts w:ascii="TH SarabunPSK" w:hAnsi="TH SarabunPSK"/>
          <w:sz w:val="28"/>
        </w:rPr>
        <w:t>ระบบนิเวศทะเลทรายต่างจากป่าดิบชื้นในแง่ของ abiotic factor อย่างไร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ทะเลทรายมีปริมาณน้ำและความชื้นต่ำกว่ามาก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ปัจจัยสำคัญที่แตกต่างคือปริมาณน้ำฝนและความชื้น ซึ่งส่งผลโดยตรงต่อความหลากหลายของสิ่งมีชีวิต</w:t>
      </w:r>
    </w:p>
    <w:p/>
    <w:p>
      <w:r>
        <w:rPr>
          <w:rFonts w:ascii="TH SarabunPSK" w:hAnsi="TH SarabunPSK"/>
          <w:b/>
          <w:sz w:val="28"/>
        </w:rPr>
        <w:t xml:space="preserve">ข้อ 14. </w:t>
      </w:r>
      <w:r>
        <w:rPr>
          <w:rFonts w:ascii="TH SarabunPSK" w:hAnsi="TH SarabunPSK"/>
          <w:sz w:val="28"/>
        </w:rPr>
        <w:t>นักเรียนสำรวจพบว่าในแปลงนาที่ใช้สารกำจัดศัตรูพืชมาก จำนวนกบลดลงมาก เหตุใด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ค. สารเคมีกำจัดแมลงซึ่งเป็นอาหารของกบ ทำให้กบขาดอาหาร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ปฏิสัมพันธ์แบบลูกโซ่: สารเคมี→แมลงลดลง→กบขาดอาหาร→กบลดลง แสดงผลกระทบต่อเนื่องในระบบนิเวศ</w:t>
      </w:r>
    </w:p>
    <w:p/>
    <w:p>
      <w:r>
        <w:rPr>
          <w:rFonts w:ascii="TH SarabunPSK" w:hAnsi="TH SarabunPSK"/>
          <w:b/>
          <w:sz w:val="28"/>
        </w:rPr>
        <w:t xml:space="preserve">ข้อ 15. </w:t>
      </w:r>
      <w:r>
        <w:rPr>
          <w:rFonts w:ascii="TH SarabunPSK" w:hAnsi="TH SarabunPSK"/>
          <w:sz w:val="28"/>
        </w:rPr>
        <w:t>ข้อใดอธิบายความสัมพันธ์ระหว่าง biotic และ abiotic ได้ถูกต้องที่สุด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สิ่งมีชีวิตและสิ่งแวดล้อมส่งผลถึงกันและกันตลอดเวลา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biotic และ abiotic มีปฏิสัมพันธ์กันสองทาง เช่น พืชดูดแร่ธาตุจากดิน และรากพืชช่วยป้องกันการชะล้างดิน</w:t>
      </w:r>
    </w:p>
    <w:p/>
    <w:p>
      <w:r>
        <w:rPr>
          <w:rFonts w:ascii="TH SarabunPSK" w:hAnsi="TH SarabunPSK"/>
          <w:b/>
          <w:sz w:val="28"/>
        </w:rPr>
        <w:t xml:space="preserve">ข้อ 16. </w:t>
      </w:r>
      <w:r>
        <w:rPr>
          <w:rFonts w:ascii="TH SarabunPSK" w:hAnsi="TH SarabunPSK"/>
          <w:sz w:val="28"/>
        </w:rPr>
        <w:t>จากการสำรวจ พบว่าบริเวณที่มีต้นไม้หนาแน่นมีอุณหภูมิต่ำกว่าบริเวณโล่ง 3-5 องศา ข้อใดอธิบายปรากฏการณ์นี้ได้ถูกต้อง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ต้นไม้คายน้ำและร่มเงาลดการสะสมความร้อน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ต้นไม้คายน้ำ (transpiration) ดูดความร้อนออกจากอากาศ และร่มเงาลดแสงแดดที่กระทบพื้น</w:t>
      </w:r>
    </w:p>
    <w:p/>
    <w:p>
      <w:r>
        <w:rPr>
          <w:rFonts w:ascii="TH SarabunPSK" w:hAnsi="TH SarabunPSK"/>
          <w:b/>
          <w:sz w:val="28"/>
        </w:rPr>
        <w:t xml:space="preserve">ข้อ 17. </w:t>
      </w:r>
      <w:r>
        <w:rPr>
          <w:rFonts w:ascii="TH SarabunPSK" w:hAnsi="TH SarabunPSK"/>
          <w:sz w:val="28"/>
        </w:rPr>
        <w:t>ทำไมระบบนิเวศที่มีความหลากหลายทางชีวภาพสูงจึงมักมีความเสถียรมากกว่า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มีสายใยอาหารที่ซับซ้อน ทำให้ระบบรองรับการเปลี่ยนแปลงได้ดีกว่า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ความหลากหลายสูงทำให้สายใยอาหารซับซ้อน ถ้าชนิดหนึ่งหายไปมีตัวเลือกอื่นทดแทน ระบบจึงเสถียรกว่า</w:t>
      </w:r>
    </w:p>
    <w:p/>
    <w:p>
      <w:r>
        <w:rPr>
          <w:rFonts w:ascii="TH SarabunPSK" w:hAnsi="TH SarabunPSK"/>
          <w:b/>
          <w:sz w:val="28"/>
        </w:rPr>
        <w:t xml:space="preserve">ข้อ 18. </w:t>
      </w:r>
      <w:r>
        <w:rPr>
          <w:rFonts w:ascii="TH SarabunPSK" w:hAnsi="TH SarabunPSK"/>
          <w:sz w:val="28"/>
        </w:rPr>
        <w:t>พื้นที่ชุ่มน้ำ (wetland) ถูกเรียกว่า "ไตของโลก" เพราะเหตุใด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กรองและทำความสะอาดน้ำในระบบนิเวศได้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พื้นที่ชุ่มน้ำกรองสารปนเปื้อน ดักตะกอน และย่อยสลายสารอินทรีย์ คล้ายการทำงานของไตในร่างกาย</w:t>
      </w:r>
    </w:p>
    <w:p/>
    <w:p>
      <w:r>
        <w:rPr>
          <w:rFonts w:ascii="TH SarabunPSK" w:hAnsi="TH SarabunPSK"/>
          <w:b/>
          <w:sz w:val="28"/>
        </w:rPr>
        <w:t xml:space="preserve">ข้อ 19. </w:t>
      </w:r>
      <w:r>
        <w:rPr>
          <w:rFonts w:ascii="TH SarabunPSK" w:hAnsi="TH SarabunPSK"/>
          <w:sz w:val="28"/>
        </w:rPr>
        <w:t>นักวิทยาศาสตร์พบว่าเมื่อปริมาณ CO₂ ในบรรยากาศเพิ่มขึ้น อุณหภูมิโลกสูงขึ้น และส่งผลต่อระบบนิเวศทั่วโลก ข้อใดอธิบายห่วงโซ่ผลกระทบนี้ได้ถูกต้องที่สุด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CO₂ เพิ่ม (abiotic เปลี่ยน) → อุณหภูมิสูง → biotic เปลี่ยน → ระบบนิเวศเสียสมดุล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CO₂ เป็น abiotic factor เมื่อเพิ่มขึ้น ทำให้อุณหภูมิ (abiotic) สูง → ส่งผลต่อสิ่งมีชีวิต (biotic) → ระบบนิเวศเสียสมดุล</w:t>
      </w:r>
    </w:p>
    <w:p/>
    <w:p>
      <w:r>
        <w:rPr>
          <w:rFonts w:ascii="TH SarabunPSK" w:hAnsi="TH SarabunPSK"/>
          <w:b/>
          <w:sz w:val="28"/>
        </w:rPr>
        <w:t xml:space="preserve">ข้อ 20. </w:t>
      </w:r>
      <w:r>
        <w:rPr>
          <w:rFonts w:ascii="TH SarabunPSK" w:hAnsi="TH SarabunPSK"/>
          <w:sz w:val="28"/>
        </w:rPr>
        <w:t>นักเรียนต้องการศึกษาว่า "แสงแดดมีผลต่อการเจริญเติบโตของสาหร่ายในบึงหรือไม่" ข้อใดเป็นการออกแบบการสำรวจที่ถูกต้อง</w:t>
      </w:r>
    </w:p>
    <w:p>
      <w:pPr>
        <w:ind w:left="567"/>
      </w:pPr>
      <w:r>
        <w:rPr>
          <w:rFonts w:ascii="TH SarabunPSK" w:hAnsi="TH SarabunPSK"/>
          <w:b/>
          <w:color w:val="D85A30"/>
          <w:sz w:val="28"/>
        </w:rPr>
        <w:t xml:space="preserve">เฉลย: </w:t>
      </w:r>
      <w:r>
        <w:rPr>
          <w:rFonts w:ascii="TH SarabunPSK" w:hAnsi="TH SarabunPSK"/>
          <w:b/>
          <w:sz w:val="28"/>
        </w:rPr>
        <w:t>ข. เปรียบเทียบปริมาณสาหร่ายในบึงที่มีแสงมากกับบึงที่มีแสงน้อย โดยควบคุมปัจจัยอื่นให้เท่ากัน</w:t>
      </w:r>
    </w:p>
    <w:p>
      <w:pPr>
        <w:ind w:left="567"/>
      </w:pPr>
      <w:r>
        <w:rPr>
          <w:rFonts w:ascii="TH SarabunPSK" w:hAnsi="TH SarabunPSK"/>
          <w:b/>
          <w:sz w:val="26"/>
        </w:rPr>
        <w:t xml:space="preserve">คำอธิบาย: </w:t>
      </w:r>
      <w:r>
        <w:rPr>
          <w:rFonts w:ascii="TH SarabunPSK" w:hAnsi="TH SarabunPSK"/>
          <w:color w:val="505050"/>
          <w:sz w:val="26"/>
        </w:rPr>
        <w:t>การทดลองที่ดีต้องมีกลุ่มเปรียบเทียบ และควบคุมตัวแปรอื่น เพื่อให้มั่นใจว่าแสงคือตัวแปรที่ทำให้เกิดความแตกต่าง</w:t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